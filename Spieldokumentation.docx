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Scratch-Spiel Dokumentation</w:t>
      </w:r>
    </w:p>
    <w:p>
      <w:pPr>
        <w:jc w:val="center"/>
      </w:pPr>
      <w:r>
        <w:rPr>
          <w:b/>
        </w:rPr>
        <w:t>Erstellt von: Moritz Breier</w:t>
      </w:r>
    </w:p>
    <w:p/>
    <w:p>
      <w:pPr>
        <w:pStyle w:val="Heading1"/>
      </w:pPr>
      <w:r>
        <w:t>1. Spielbeschreibung</w:t>
      </w:r>
    </w:p>
    <w:p>
      <w:r>
        <w:t>Dieses Scratch-Spiel ist ein interaktives Musik- und Auswahlspiel, das dem Spieler ermöglicht, durch verschiedene Bildschirme zu navigieren und musikalische Elemente zu erleben. Das Spiel kombiniert visuelle Auswahlmechanismen mit rhythmischen Aspekten, was ein unterhaltsames Erlebnis für Spieler verschiedener Altersgruppen schafft.</w:t>
      </w:r>
    </w:p>
    <w:p>
      <w:pPr>
        <w:pStyle w:val="Heading1"/>
      </w:pPr>
      <w:r>
        <w:t>2. Zielgruppe</w:t>
      </w:r>
    </w:p>
    <w:p>
      <w:r>
        <w:t>Das Spiel richtet sich an:</w:t>
      </w:r>
    </w:p>
    <w:p>
      <w:r>
        <w:t>• Kinder und Jugendliche im Alter von 8-16 Jahren</w:t>
        <w:br/>
      </w:r>
      <w:r>
        <w:t>• Einsteiger in die Programmierung mit Scratch</w:t>
        <w:br/>
      </w:r>
      <w:r>
        <w:t>• Spieler, die an rhythmischen und musikalischen Spielen interessiert sind</w:t>
        <w:br/>
      </w:r>
      <w:r>
        <w:t>• Lehrkräfte und Eltern, die Scratch als pädagogisches Werkzeug einsetzen</w:t>
      </w:r>
    </w:p>
    <w:p>
      <w:pPr>
        <w:pStyle w:val="Heading1"/>
      </w:pPr>
      <w:r>
        <w:t>3. Spielabsicht</w:t>
      </w:r>
    </w:p>
    <w:p>
      <w:r>
        <w:t>Die primäre Absicht dieses Spiels ist es:</w:t>
      </w:r>
    </w:p>
    <w:p>
      <w:r>
        <w:t>• Programmierkonzepte auf spielerische Weise zu vermitteln</w:t>
        <w:br/>
      </w:r>
      <w:r>
        <w:t>• Logisches Denken und Problemlösungskompetenz zu fördern</w:t>
        <w:br/>
      </w:r>
      <w:r>
        <w:t>• Kreativität durch die Anpassung und Erweiterung des Spiels zu unterstützen</w:t>
        <w:br/>
      </w:r>
      <w:r>
        <w:t>• Musik und Rhythmus mit interaktiven Elementen zu verbinden</w:t>
      </w:r>
    </w:p>
    <w:p>
      <w:pPr>
        <w:pStyle w:val="Heading1"/>
      </w:pPr>
      <w:r>
        <w:t>4. Controller-Steuerung</w:t>
      </w:r>
    </w:p>
    <w:p>
      <w:r>
        <w:t>[Hier Platzhalter für Fotos des Controllers einfügen]</w:t>
      </w:r>
    </w:p>
    <w:p>
      <w:r>
        <w:t>Das Spiel kann sowohl mit Tastatur als auch mit Maus gesteuert werden. Die folgende Tabelle zeigt die Tastenbelegung:</w:t>
      </w:r>
    </w:p>
    <w:p>
      <w:r>
        <w:t>[Hier Tastenbelegungstabelle einfügen - wird vom Autor ergänzt]</w:t>
      </w:r>
    </w:p>
    <w:p>
      <w:r>
        <w:br w:type="page"/>
      </w:r>
    </w:p>
    <w:p>
      <w:pPr>
        <w:pStyle w:val="Heading1"/>
      </w:pPr>
      <w:r>
        <w:t>5. Programmstruktur</w:t>
      </w:r>
    </w:p>
    <w:p>
      <w:r>
        <w:t>Das Spiel ist in Scratch entwickelt und folgt einer modularen Struktur, die aus mehreren Hauptkomponenten besteht:</w:t>
      </w:r>
    </w:p>
    <w:p>
      <w:r>
        <w:t>• Bühne (Stage): Hauptcontainer für alle Spielobjekte</w:t>
        <w:br/>
      </w:r>
      <w:r>
        <w:t>• Auswahlbildschirme: Drei verschiedene Selektionsbildschirme (SelectScreen1-3)</w:t>
        <w:br/>
      </w:r>
      <w:r>
        <w:t>• Spielobjekte: Wände, Buttons, Auswahlpfeile und Charaktere</w:t>
        <w:br/>
      </w:r>
      <w:r>
        <w:t>• Musik-Helper: Spezielle Objekte für die Musikabspielung (badapple-helper, sna-helper)</w:t>
      </w:r>
    </w:p>
    <w:p>
      <w:pPr>
        <w:pStyle w:val="Heading1"/>
      </w:pPr>
      <w:r>
        <w:t>6. Variablen und Spiellogik</w:t>
      </w:r>
    </w:p>
    <w:p>
      <w:r>
        <w:t>Das Spiel verwendet mehrere Variablen zur Steuerung der Spiellogik:</w:t>
      </w:r>
    </w:p>
    <w:p>
      <w:r>
        <w:t>• score: Speichert den aktuellen Punktestand des Spielers</w:t>
        <w:br/>
      </w:r>
      <w:r>
        <w:t>• selscreen: Steuert den aktuellen Auswahlbildschirm</w:t>
        <w:br/>
      </w:r>
      <w:r>
        <w:t>• badapple: Statusvariable für die Bad Apple Musiksequenz</w:t>
        <w:br/>
      </w:r>
      <w:r>
        <w:t>• sna: Statusvariable für Snake-Elemente</w:t>
        <w:br/>
      </w:r>
      <w:r>
        <w:t>• debug mode: Aktiviert/Deaktiviert Debugging-Funktionen</w:t>
      </w:r>
    </w:p>
    <w:p>
      <w:r>
        <w:t>Zusätzlich werden Listen verwendet für:</w:t>
      </w:r>
    </w:p>
    <w:p>
      <w:r>
        <w:t>• apple-note1/apple-note2: Speichern Musiknoten für die rhythmischen Sequenzen</w:t>
        <w:br/>
      </w:r>
      <w:r>
        <w:t>• Diese Listen enthalten Zeitstempel für die präzise Musikabspielung</w:t>
      </w:r>
    </w:p>
    <w:p>
      <w:pPr>
        <w:pStyle w:val="Heading1"/>
      </w:pPr>
      <w:r>
        <w:t>7. Spielmechaniken</w:t>
      </w:r>
    </w:p>
    <w:p>
      <w:r>
        <w:t>Die wichtigsten Spielmechaniken umfassen:</w:t>
      </w:r>
    </w:p>
    <w:p>
      <w:r>
        <w:t>• Bildschirmnavigation: Der Spieler kann zwischen verschiedenen Auswahlbildschirmen wechseln</w:t>
        <w:br/>
      </w:r>
      <w:r>
        <w:t>• Punktesystem: Erfolgreiche Aktionen erhöhen den Score</w:t>
        <w:br/>
      </w:r>
      <w:r>
        <w:t>• Musikintegration: Rhythmische Elemente werden basierend auf Notenlisten abgespielt</w:t>
        <w:br/>
      </w:r>
      <w:r>
        <w:t>• Debug-Modus: Ermöglicht Testen und Entwicklung neuer Features</w:t>
      </w:r>
    </w:p>
    <w:p>
      <w:pPr>
        <w:pStyle w:val="Heading1"/>
      </w:pPr>
      <w:r>
        <w:t>8. Code-Beispiele</w:t>
      </w:r>
    </w:p>
    <w:p>
      <w:r>
        <w:t>[Hier Screenshots des Scratch-Codes einfügen - zeigt wichtige Blöcke und Logik]</w:t>
      </w:r>
    </w:p>
    <w:p>
      <w:r>
        <w:t>Wichtige Code-Elemente umfassen:</w:t>
      </w:r>
    </w:p>
    <w:p>
      <w:r>
        <w:t>• Ereignisblöcke für Start und Stop</w:t>
        <w:br/>
      </w:r>
      <w:r>
        <w:t>• Steuerungsblöcke für die Navigation</w:t>
        <w:br/>
      </w:r>
      <w:r>
        <w:t>• Variablenmanipulation für Score und Spielstatus</w:t>
        <w:br/>
      </w:r>
      <w:r>
        <w:t>• Musikblöcke für die rhythmische Abspielung</w:t>
      </w:r>
    </w:p>
    <w:p>
      <w:pPr>
        <w:pStyle w:val="Heading1"/>
      </w:pPr>
      <w:r>
        <w:t>9. Reflexion</w:t>
      </w:r>
    </w:p>
    <w:p>
      <w:r>
        <w:t>[Hier persönliche Reflexion des Autors einfügen - enthält Erfahrungen, Herausforderungen und Erkenntnisse während der Entwicklung]</w:t>
      </w:r>
    </w:p>
    <w:p>
      <w:r>
        <w:t>Mögliche Reflexionspunkte:</w:t>
      </w:r>
    </w:p>
    <w:p>
      <w:r>
        <w:t>• Was wurde während der Entwicklung gelernt?</w:t>
        <w:br/>
      </w:r>
      <w:r>
        <w:t>• Welche Herausforderungen wurden bewältigt?</w:t>
        <w:br/>
      </w:r>
      <w:r>
        <w:t>• Was könnte verbessert oder erweitert werden?</w:t>
        <w:br/>
      </w:r>
      <w:r>
        <w:t>• Wie hat dieses Projekt das Verständnis von Programmierung beeinflusst?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